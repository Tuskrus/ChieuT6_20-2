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Inventory Management System</w:t>
      </w:r>
    </w:p>
    <w:p>
      <w:pPr>
        <w:jc w:val="center"/>
      </w:pPr>
      <w:r>
        <w:rPr>
          <w:i/>
          <w:sz w:val="20"/>
        </w:rPr>
        <w:t>Document Date: 2026-03-20 13:05:18</w:t>
      </w:r>
    </w:p>
    <w:p/>
    <w:p>
      <w:pPr>
        <w:pStyle w:val="Heading1"/>
      </w:pPr>
      <w:r>
        <w:t>1. Project Overview</w:t>
      </w:r>
    </w:p>
    <w:p>
      <w:r>
        <w:t>This document describes the Inventory Management System implementation for the NNPTUD-C6 Node.js project. The system manages product inventory including stock, reservations, and sold items.</w:t>
      </w:r>
    </w:p>
    <w:p>
      <w:pPr>
        <w:pStyle w:val="Heading1"/>
      </w:pPr>
      <w:r>
        <w:t>2. Database Schema</w:t>
      </w:r>
    </w:p>
    <w:p>
      <w:pPr>
        <w:pStyle w:val="Heading2"/>
      </w:pPr>
      <w:r>
        <w:t>Inventory Model</w:t>
      </w:r>
    </w:p>
    <w:p>
      <w:r>
        <w:rPr>
          <w:b/>
        </w:rPr>
        <w:t>The Inventory schema contains the following fields: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ObjectID (ref: product)</w:t>
            </w:r>
          </w:p>
        </w:tc>
        <w:tc>
          <w:tcPr>
            <w:tcW w:type="dxa" w:w="2880"/>
          </w:tcPr>
          <w:p>
            <w:r>
              <w:t>Required, Unique - Reference to Product</w:t>
            </w:r>
          </w:p>
        </w:tc>
      </w:tr>
      <w:tr>
        <w:tc>
          <w:tcPr>
            <w:tcW w:type="dxa" w:w="2880"/>
          </w:tcPr>
          <w:p>
            <w:r>
              <w:t>stock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Default: 0, Min: 0 - Available stock quantity</w:t>
            </w:r>
          </w:p>
        </w:tc>
      </w:tr>
      <w:tr>
        <w:tc>
          <w:tcPr>
            <w:tcW w:type="dxa" w:w="2880"/>
          </w:tcPr>
          <w:p>
            <w:r>
              <w:t>reserved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Default: 0, Min: 0 - Reserved quantity</w:t>
            </w:r>
          </w:p>
        </w:tc>
      </w:tr>
      <w:tr>
        <w:tc>
          <w:tcPr>
            <w:tcW w:type="dxa" w:w="2880"/>
          </w:tcPr>
          <w:p>
            <w:r>
              <w:t>soldCount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Default: 0, Min: 0 - Total number of items sold</w:t>
            </w:r>
          </w:p>
        </w:tc>
      </w:tr>
      <w:tr>
        <w:tc>
          <w:tcPr>
            <w:tcW w:type="dxa" w:w="2880"/>
          </w:tcPr>
          <w:p>
            <w:r>
              <w:t>timestamps</w:t>
            </w:r>
          </w:p>
        </w:tc>
        <w:tc>
          <w:tcPr>
            <w:tcW w:type="dxa" w:w="2880"/>
          </w:tcPr>
          <w:p>
            <w:r>
              <w:t>createdAt, updatedAt</w:t>
            </w:r>
          </w:p>
        </w:tc>
        <w:tc>
          <w:tcPr>
            <w:tcW w:type="dxa" w:w="2880"/>
          </w:tcPr>
          <w:p>
            <w:r>
              <w:t>Automatic tracking of creation and update times</w:t>
            </w:r>
          </w:p>
        </w:tc>
      </w:tr>
    </w:tbl>
    <w:p>
      <w:pPr>
        <w:pStyle w:val="Heading1"/>
      </w:pPr>
      <w:r>
        <w:t>3. API Endpoints</w:t>
      </w:r>
    </w:p>
    <w:p>
      <w:pPr>
        <w:pStyle w:val="Heading2"/>
      </w:pPr>
      <w:r>
        <w:t>GET /api/v1/inventories</w:t>
      </w:r>
    </w:p>
    <w:p>
      <w:r>
        <w:t>Description: Get all inventories with product details</w:t>
      </w:r>
    </w:p>
    <w:p>
      <w:r>
        <w:t>Parameters: None</w:t>
      </w:r>
    </w:p>
    <w:p>
      <w:pPr>
        <w:pStyle w:val="ListBullet"/>
      </w:pPr>
      <w:r>
        <w:t>Example Response:</w:t>
      </w:r>
    </w:p>
    <w:p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"data": [</w:t>
        <w:br/>
        <w:t xml:space="preserve">    {</w:t>
        <w:br/>
        <w:t xml:space="preserve">      "_id": "65a1b2c3d4e5f6g7h8i9j0k1",</w:t>
        <w:br/>
        <w:t xml:space="preserve">      "product": {</w:t>
        <w:br/>
        <w:t xml:space="preserve">        "_id": "65a1b2c3d4e5f6g7h8i9j0k0",</w:t>
        <w:br/>
        <w:t xml:space="preserve">        "title": "Product 1",</w:t>
        <w:br/>
        <w:t xml:space="preserve">        "price": 100,</w:t>
        <w:br/>
        <w:t xml:space="preserve">        "category": "65a1b2c3d4e5f6g7h8i9j0k2"</w:t>
        <w:br/>
        <w:t xml:space="preserve">      },</w:t>
        <w:br/>
        <w:t xml:space="preserve">      "stock": 50,</w:t>
        <w:br/>
        <w:t xml:space="preserve">      "reserved": 10,</w:t>
        <w:br/>
        <w:t xml:space="preserve">      "soldCount": 100,</w:t>
        <w:br/>
        <w:t xml:space="preserve">      "createdAt": "2024-01-15T10:00:00.000Z",</w:t>
        <w:br/>
        <w:t xml:space="preserve">      "updatedAt": "2024-01-15T10:00:00.000Z"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GET /api/v1/inventories/:id</w:t>
      </w:r>
    </w:p>
    <w:p>
      <w:r>
        <w:t>Description: Get inventory by ID with full product details</w:t>
      </w:r>
    </w:p>
    <w:p>
      <w:r>
        <w:t>Parameters: id (inventory ID in URL)</w:t>
      </w:r>
    </w:p>
    <w:p>
      <w:pPr>
        <w:pStyle w:val="ListBullet"/>
      </w:pPr>
      <w:r>
        <w:t>Example Response:</w:t>
      </w:r>
    </w:p>
    <w:p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"data": {</w:t>
        <w:br/>
        <w:t xml:space="preserve">    "_id": "65a1b2c3d4e5f6g7h8i9j0k1",</w:t>
        <w:br/>
        <w:t xml:space="preserve">    "product": {</w:t>
        <w:br/>
        <w:t xml:space="preserve">      "_id": "65a1b2c3d4e5f6g7h8i9j0k0",</w:t>
        <w:br/>
        <w:t xml:space="preserve">      "title": "Product 1",</w:t>
        <w:br/>
        <w:t xml:space="preserve">      "price": 100,</w:t>
        <w:br/>
        <w:t xml:space="preserve">      "description": "Product description",</w:t>
        <w:br/>
        <w:t xml:space="preserve">      "category": "65a1b2c3d4e5f6g7h8i9j0k2",</w:t>
        <w:br/>
        <w:t xml:space="preserve">      "images": [</w:t>
        <w:br/>
        <w:t xml:space="preserve">        "url1",</w:t>
        <w:br/>
        <w:t xml:space="preserve">        "url2"</w:t>
        <w:br/>
        <w:t xml:space="preserve">      ]</w:t>
        <w:br/>
        <w:t xml:space="preserve">    },</w:t>
        <w:br/>
        <w:t xml:space="preserve">    "stock": 50,</w:t>
        <w:br/>
        <w:t xml:space="preserve">    "reserved": 10,</w:t>
        <w:br/>
        <w:t xml:space="preserve">    "soldCount": 100</w:t>
        <w:br/>
        <w:t xml:space="preserve">  }</w:t>
        <w:br/>
        <w:t>}</w:t>
      </w:r>
    </w:p>
    <w:p>
      <w:pPr>
        <w:pStyle w:val="Heading2"/>
      </w:pPr>
      <w:r>
        <w:t>POST /api/v1/inventories/add-stock</w:t>
      </w:r>
    </w:p>
    <w:p>
      <w:r>
        <w:t>Description: Increase stock for a product</w:t>
      </w:r>
    </w:p>
    <w:p>
      <w:r>
        <w:t>Parameters: Body: { product: ObjectID, quantity: number }</w:t>
      </w:r>
    </w:p>
    <w:p>
      <w:pPr>
        <w:pStyle w:val="ListBullet"/>
      </w:pPr>
      <w:r>
        <w:t>Example Response:</w:t>
      </w:r>
    </w:p>
    <w:p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"Stock added successfully",</w:t>
        <w:br/>
        <w:t xml:space="preserve">  "data": {</w:t>
        <w:br/>
        <w:t xml:space="preserve">    "stock": 75,</w:t>
        <w:br/>
        <w:t xml:space="preserve">    "reserved": 10,</w:t>
        <w:br/>
        <w:t xml:space="preserve">    "soldCount": 100</w:t>
        <w:br/>
        <w:t xml:space="preserve">  }</w:t>
        <w:br/>
        <w:t>}</w:t>
      </w:r>
    </w:p>
    <w:p>
      <w:pPr>
        <w:pStyle w:val="Heading2"/>
      </w:pPr>
      <w:r>
        <w:t>POST /api/v1/inventories/remove-stock</w:t>
      </w:r>
    </w:p>
    <w:p>
      <w:r>
        <w:t>Description: Decrease stock for a product</w:t>
      </w:r>
    </w:p>
    <w:p>
      <w:r>
        <w:t>Parameters: Body: { product: ObjectID, quantity: number }</w:t>
      </w:r>
    </w:p>
    <w:p>
      <w:pPr>
        <w:pStyle w:val="ListBullet"/>
      </w:pPr>
      <w:r>
        <w:t>Example Response:</w:t>
      </w:r>
    </w:p>
    <w:p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"Stock removed successfully",</w:t>
        <w:br/>
        <w:t xml:space="preserve">  "data": {</w:t>
        <w:br/>
        <w:t xml:space="preserve">    "stock": 25,</w:t>
        <w:br/>
        <w:t xml:space="preserve">    "reserved": 10,</w:t>
        <w:br/>
        <w:t xml:space="preserve">    "soldCount": 100</w:t>
        <w:br/>
        <w:t xml:space="preserve">  }</w:t>
        <w:br/>
        <w:t>}</w:t>
      </w:r>
    </w:p>
    <w:p>
      <w:pPr>
        <w:pStyle w:val="Heading2"/>
      </w:pPr>
      <w:r>
        <w:t>POST /api/v1/inventories/reservation</w:t>
      </w:r>
    </w:p>
    <w:p>
      <w:r>
        <w:t>Description: Reserve stock (decreases stock, increases reserved)</w:t>
      </w:r>
    </w:p>
    <w:p>
      <w:r>
        <w:t>Parameters: Body: { product: ObjectID, quantity: number }</w:t>
      </w:r>
    </w:p>
    <w:p>
      <w:pPr>
        <w:pStyle w:val="ListBullet"/>
      </w:pPr>
      <w:r>
        <w:t>Example Response:</w:t>
      </w:r>
    </w:p>
    <w:p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"Stock reserved successfully",</w:t>
        <w:br/>
        <w:t xml:space="preserve">  "data": {</w:t>
        <w:br/>
        <w:t xml:space="preserve">    "stock": 40,</w:t>
        <w:br/>
        <w:t xml:space="preserve">    "reserved": 20,</w:t>
        <w:br/>
        <w:t xml:space="preserve">    "soldCount": 100</w:t>
        <w:br/>
        <w:t xml:space="preserve">  }</w:t>
        <w:br/>
        <w:t>}</w:t>
      </w:r>
    </w:p>
    <w:p>
      <w:pPr>
        <w:pStyle w:val="Heading2"/>
      </w:pPr>
      <w:r>
        <w:t>POST /api/v1/inventories/sold</w:t>
      </w:r>
    </w:p>
    <w:p>
      <w:r>
        <w:t>Description: Mark reserved items as sold (decreases reserved, increases soldCount)</w:t>
      </w:r>
    </w:p>
    <w:p>
      <w:r>
        <w:t>Parameters: Body: { product: ObjectID, quantity: number }</w:t>
      </w:r>
    </w:p>
    <w:p>
      <w:pPr>
        <w:pStyle w:val="ListBullet"/>
      </w:pPr>
      <w:r>
        <w:t>Example Response:</w:t>
      </w:r>
    </w:p>
    <w:p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"Inventory marked as sold successfully",</w:t>
        <w:br/>
        <w:t xml:space="preserve">  "data": {</w:t>
        <w:br/>
        <w:t xml:space="preserve">    "stock": 40,</w:t>
        <w:br/>
        <w:t xml:space="preserve">    "reserved": 10,</w:t>
        <w:br/>
        <w:t xml:space="preserve">    "soldCount": 110</w:t>
        <w:br/>
        <w:t xml:space="preserve">  }</w:t>
        <w:br/>
        <w:t>}</w:t>
      </w:r>
    </w:p>
    <w:p>
      <w:pPr>
        <w:pStyle w:val="Heading1"/>
      </w:pPr>
      <w:r>
        <w:t>4. Testing Instructions</w:t>
      </w:r>
    </w:p>
    <w:p>
      <w:pPr>
        <w:pStyle w:val="Heading2"/>
      </w:pPr>
      <w:r>
        <w:t>Prerequisites</w:t>
      </w:r>
    </w:p>
    <w:p>
      <w:pPr>
        <w:pStyle w:val="ListBullet"/>
      </w:pPr>
      <w:r>
        <w:t>MongoDB running on localhost:27017</w:t>
      </w:r>
    </w:p>
    <w:p>
      <w:pPr>
        <w:pStyle w:val="ListBullet"/>
      </w:pPr>
      <w:r>
        <w:t>Node.js dependencies installed (npm install)</w:t>
      </w:r>
    </w:p>
    <w:p>
      <w:pPr>
        <w:pStyle w:val="ListBullet"/>
      </w:pPr>
      <w:r>
        <w:t>Postman or similar API testing tool</w:t>
      </w:r>
    </w:p>
    <w:p>
      <w:pPr>
        <w:pStyle w:val="ListBullet"/>
      </w:pPr>
      <w:r>
        <w:t>Base URL: http://localhost:3000</w:t>
      </w:r>
    </w:p>
    <w:p>
      <w:pPr>
        <w:pStyle w:val="Heading2"/>
      </w:pPr>
      <w:r>
        <w:t>Step 1: Start MongoDB</w:t>
      </w:r>
    </w:p>
    <w:p>
      <w:r>
        <w:t>Start MongoDB service on your system. The application expects MongoDB to be running on localhost:27017.</w:t>
      </w:r>
    </w:p>
    <w:p>
      <w:pPr>
        <w:pStyle w:val="Heading2"/>
      </w:pPr>
      <w:r>
        <w:t>Step 2: Start the Application</w:t>
      </w:r>
    </w:p>
    <w:p>
      <w:pPr>
        <w:pStyle w:val="Heading3"/>
      </w:pPr>
      <w:r>
        <w:t>npm start</w:t>
      </w:r>
    </w:p>
    <w:p>
      <w:r>
        <w:rPr>
          <w:i/>
        </w:rPr>
        <w:t>The application will start on port 3000</w:t>
      </w:r>
    </w:p>
    <w:p>
      <w:pPr>
        <w:pStyle w:val="Heading2"/>
      </w:pPr>
      <w:r>
        <w:t>Step 3: Test Create Product</w:t>
      </w:r>
    </w:p>
    <w:p>
      <w:r>
        <w:t>First, create a product. This will automatically create an inventory record.</w:t>
      </w:r>
    </w:p>
    <w:p>
      <w:pPr>
        <w:pStyle w:val="ListBullet"/>
      </w:pPr>
      <w:r>
        <w:t>Method: POST</w:t>
      </w:r>
    </w:p>
    <w:p>
      <w:pPr>
        <w:pStyle w:val="ListBullet"/>
      </w:pPr>
      <w:r>
        <w:t>Endpoint: /api/v1/products</w:t>
      </w:r>
    </w:p>
    <w:p>
      <w:pPr>
        <w:pStyle w:val="ListBullet"/>
      </w:pPr>
      <w:r>
        <w:t>Body:</w:t>
      </w:r>
    </w:p>
    <w:p>
      <w:r>
        <w:rPr>
          <w:rFonts w:ascii="Courier New" w:hAnsi="Courier New"/>
          <w:sz w:val="18"/>
        </w:rPr>
        <w:br/>
        <w:t>{</w:t>
        <w:br/>
        <w:t xml:space="preserve">  "title": "Test Product",</w:t>
        <w:br/>
        <w:t xml:space="preserve">  "price": 99.99,</w:t>
        <w:br/>
        <w:t xml:space="preserve">  "description": "A test product",</w:t>
        <w:br/>
        <w:t xml:space="preserve">  "categoryId": "CATEGORY_ID_HERE",</w:t>
        <w:br/>
        <w:t xml:space="preserve">  "images": ["image_url"]</w:t>
        <w:br/>
        <w:t>}</w:t>
        <w:br/>
      </w:r>
    </w:p>
    <w:p>
      <w:pPr>
        <w:pStyle w:val="Heading2"/>
      </w:pPr>
      <w:r>
        <w:t>Test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Request Body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</w:tr>
      <w:tr>
        <w:tc>
          <w:tcPr>
            <w:tcW w:type="dxa" w:w="1728"/>
          </w:tcPr>
          <w:p>
            <w:r>
              <w:t>Get All Inventories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/api/v1/inventories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Returns list of all inventories</w:t>
            </w:r>
          </w:p>
        </w:tc>
      </w:tr>
      <w:tr>
        <w:tc>
          <w:tcPr>
            <w:tcW w:type="dxa" w:w="1728"/>
          </w:tcPr>
          <w:p>
            <w:r>
              <w:t>Get Inventory by ID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/api/v1/inventories/:id</w:t>
            </w:r>
          </w:p>
        </w:tc>
        <w:tc>
          <w:tcPr>
            <w:tcW w:type="dxa" w:w="1728"/>
          </w:tcPr>
          <w:p>
            <w:r>
              <w:t>Inventory ID from previous response</w:t>
            </w:r>
          </w:p>
        </w:tc>
        <w:tc>
          <w:tcPr>
            <w:tcW w:type="dxa" w:w="1728"/>
          </w:tcPr>
          <w:p>
            <w:r>
              <w:t>Returns single inventory with product details</w:t>
            </w:r>
          </w:p>
        </w:tc>
      </w:tr>
      <w:tr>
        <w:tc>
          <w:tcPr>
            <w:tcW w:type="dxa" w:w="1728"/>
          </w:tcPr>
          <w:p>
            <w:r>
              <w:t>Add Stock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/api/v1/inventories/add-stock</w:t>
            </w:r>
          </w:p>
        </w:tc>
        <w:tc>
          <w:tcPr>
            <w:tcW w:type="dxa" w:w="1728"/>
          </w:tcPr>
          <w:p>
            <w:r>
              <w:t>{"product": "PRODUCT_ID", "quantity": 50}</w:t>
            </w:r>
          </w:p>
        </w:tc>
        <w:tc>
          <w:tcPr>
            <w:tcW w:type="dxa" w:w="1728"/>
          </w:tcPr>
          <w:p>
            <w:r>
              <w:t>Increases stock by 50</w:t>
            </w:r>
          </w:p>
        </w:tc>
      </w:tr>
      <w:tr>
        <w:tc>
          <w:tcPr>
            <w:tcW w:type="dxa" w:w="1728"/>
          </w:tcPr>
          <w:p>
            <w:r>
              <w:t>Reserve Stock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/api/v1/inventories/reservation</w:t>
            </w:r>
          </w:p>
        </w:tc>
        <w:tc>
          <w:tcPr>
            <w:tcW w:type="dxa" w:w="1728"/>
          </w:tcPr>
          <w:p>
            <w:r>
              <w:t>{"product": "PRODUCT_ID", "quantity": 20}</w:t>
            </w:r>
          </w:p>
        </w:tc>
        <w:tc>
          <w:tcPr>
            <w:tcW w:type="dxa" w:w="1728"/>
          </w:tcPr>
          <w:p>
            <w:r>
              <w:t>Decreases stock by 20, increases reserved by 20</w:t>
            </w:r>
          </w:p>
        </w:tc>
      </w:tr>
      <w:tr>
        <w:tc>
          <w:tcPr>
            <w:tcW w:type="dxa" w:w="1728"/>
          </w:tcPr>
          <w:p>
            <w:r>
              <w:t>Mark as Sold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/api/v1/inventories/sold</w:t>
            </w:r>
          </w:p>
        </w:tc>
        <w:tc>
          <w:tcPr>
            <w:tcW w:type="dxa" w:w="1728"/>
          </w:tcPr>
          <w:p>
            <w:r>
              <w:t>{"product": "PRODUCT_ID", "quantity": 10}</w:t>
            </w:r>
          </w:p>
        </w:tc>
        <w:tc>
          <w:tcPr>
            <w:tcW w:type="dxa" w:w="1728"/>
          </w:tcPr>
          <w:p>
            <w:r>
              <w:t>Decreases reserved by 10, increases soldCount by 10</w:t>
            </w:r>
          </w:p>
        </w:tc>
      </w:tr>
      <w:tr>
        <w:tc>
          <w:tcPr>
            <w:tcW w:type="dxa" w:w="1728"/>
          </w:tcPr>
          <w:p>
            <w:r>
              <w:t>Remove Stock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/api/v1/inventories/remove-stock</w:t>
            </w:r>
          </w:p>
        </w:tc>
        <w:tc>
          <w:tcPr>
            <w:tcW w:type="dxa" w:w="1728"/>
          </w:tcPr>
          <w:p>
            <w:r>
              <w:t>{"product": "PRODUCT_ID", "quantity": 5}</w:t>
            </w:r>
          </w:p>
        </w:tc>
        <w:tc>
          <w:tcPr>
            <w:tcW w:type="dxa" w:w="1728"/>
          </w:tcPr>
          <w:p>
            <w:r>
              <w:t>Decreases stock by 5</w:t>
            </w:r>
          </w:p>
        </w:tc>
      </w:tr>
    </w:tbl>
    <w:p>
      <w:pPr>
        <w:pStyle w:val="Heading1"/>
      </w:pPr>
      <w:r>
        <w:t>5. Implementation Details</w:t>
      </w:r>
    </w:p>
    <w:p>
      <w:pPr>
        <w:pStyle w:val="Heading2"/>
      </w:pPr>
      <w:r>
        <w:t>File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schemas/inventory.js</w:t>
            </w:r>
          </w:p>
        </w:tc>
        <w:tc>
          <w:tcPr>
            <w:tcW w:type="dxa" w:w="4320"/>
          </w:tcPr>
          <w:p>
            <w:r>
              <w:t>MongoDB schema definition for inventory</w:t>
            </w:r>
          </w:p>
        </w:tc>
      </w:tr>
      <w:tr>
        <w:tc>
          <w:tcPr>
            <w:tcW w:type="dxa" w:w="4320"/>
          </w:tcPr>
          <w:p>
            <w:r>
              <w:t>controllers/inventory.js</w:t>
            </w:r>
          </w:p>
        </w:tc>
        <w:tc>
          <w:tcPr>
            <w:tcW w:type="dxa" w:w="4320"/>
          </w:tcPr>
          <w:p>
            <w:r>
              <w:t>Business logic for inventory operations</w:t>
            </w:r>
          </w:p>
        </w:tc>
      </w:tr>
      <w:tr>
        <w:tc>
          <w:tcPr>
            <w:tcW w:type="dxa" w:w="4320"/>
          </w:tcPr>
          <w:p>
            <w:r>
              <w:t>routes/inventory.js</w:t>
            </w:r>
          </w:p>
        </w:tc>
        <w:tc>
          <w:tcPr>
            <w:tcW w:type="dxa" w:w="4320"/>
          </w:tcPr>
          <w:p>
            <w:r>
              <w:t>API endpoint definitions</w:t>
            </w:r>
          </w:p>
        </w:tc>
      </w:tr>
      <w:tr>
        <w:tc>
          <w:tcPr>
            <w:tcW w:type="dxa" w:w="4320"/>
          </w:tcPr>
          <w:p>
            <w:r>
              <w:t>routes/products.js</w:t>
            </w:r>
          </w:p>
        </w:tc>
        <w:tc>
          <w:tcPr>
            <w:tcW w:type="dxa" w:w="4320"/>
          </w:tcPr>
          <w:p>
            <w:r>
              <w:t>Updated to auto-create inventory</w:t>
            </w:r>
          </w:p>
        </w:tc>
      </w:tr>
      <w:tr>
        <w:tc>
          <w:tcPr>
            <w:tcW w:type="dxa" w:w="4320"/>
          </w:tcPr>
          <w:p>
            <w:r>
              <w:t>app.js</w:t>
            </w:r>
          </w:p>
        </w:tc>
        <w:tc>
          <w:tcPr>
            <w:tcW w:type="dxa" w:w="4320"/>
          </w:tcPr>
          <w:p>
            <w:r>
              <w:t>Updated to register inventory routes</w:t>
            </w:r>
          </w:p>
        </w:tc>
      </w:tr>
    </w:tbl>
    <w:p>
      <w:pPr>
        <w:pStyle w:val="Heading1"/>
      </w:pPr>
      <w:r>
        <w:t>6. Version Control</w:t>
      </w:r>
    </w:p>
    <w:p>
      <w:pPr>
        <w:pStyle w:val="Heading2"/>
      </w:pPr>
      <w:r>
        <w:t>Commits Made</w:t>
      </w:r>
    </w:p>
    <w:p>
      <w:r>
        <w:rPr>
          <w:rFonts w:ascii="Courier New" w:hAnsi="Courier New"/>
          <w:sz w:val="18"/>
        </w:rPr>
        <w:t>Commit: b4cb629</w:t>
        <w:br/>
        <w:t>Branch: 20260313</w:t>
        <w:br/>
        <w:t>Message: feat: implement inventory management system</w:t>
        <w:br/>
        <w:br/>
        <w:t>Changes:</w:t>
        <w:br/>
        <w:t>• schemas/inventory.js - New inventory schema</w:t>
        <w:br/>
        <w:t>• controllers/inventory.js - Inventory business logic</w:t>
        <w:br/>
        <w:t>• routes/inventory.js - Inventory API endpoints</w:t>
        <w:br/>
        <w:t>• routes/products.js - Auto-create inventory on product creation</w:t>
        <w:br/>
        <w:t>• app.js - Register inventory routes</w:t>
      </w:r>
    </w:p>
    <w:p>
      <w:pPr>
        <w:pStyle w:val="Heading1"/>
      </w:pPr>
      <w:r>
        <w:t>7. Error Handling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Error 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400 Bad Request</w:t>
            </w:r>
          </w:p>
        </w:tc>
        <w:tc>
          <w:tcPr>
            <w:tcW w:type="dxa" w:w="4320"/>
          </w:tcPr>
          <w:p>
            <w:r>
              <w:t>Missing required fields or invalid data</w:t>
            </w:r>
          </w:p>
        </w:tc>
      </w:tr>
      <w:tr>
        <w:tc>
          <w:tcPr>
            <w:tcW w:type="dxa" w:w="4320"/>
          </w:tcPr>
          <w:p>
            <w:r>
              <w:t>400 Bad Request</w:t>
            </w:r>
          </w:p>
        </w:tc>
        <w:tc>
          <w:tcPr>
            <w:tcW w:type="dxa" w:w="4320"/>
          </w:tcPr>
          <w:p>
            <w:r>
              <w:t>Insufficient stock to remove or reserve</w:t>
            </w:r>
          </w:p>
        </w:tc>
      </w:tr>
      <w:tr>
        <w:tc>
          <w:tcPr>
            <w:tcW w:type="dxa" w:w="4320"/>
          </w:tcPr>
          <w:p>
            <w:r>
              <w:t>400 Bad Request</w:t>
            </w:r>
          </w:p>
        </w:tc>
        <w:tc>
          <w:tcPr>
            <w:tcW w:type="dxa" w:w="4320"/>
          </w:tcPr>
          <w:p>
            <w:r>
              <w:t>Insufficient reserved stock to mark as sold</w:t>
            </w:r>
          </w:p>
        </w:tc>
      </w:tr>
      <w:tr>
        <w:tc>
          <w:tcPr>
            <w:tcW w:type="dxa" w:w="4320"/>
          </w:tcPr>
          <w:p>
            <w:r>
              <w:t>404 Not Found</w:t>
            </w:r>
          </w:p>
        </w:tc>
        <w:tc>
          <w:tcPr>
            <w:tcW w:type="dxa" w:w="4320"/>
          </w:tcPr>
          <w:p>
            <w:r>
              <w:t>Inventory or product not found</w:t>
            </w:r>
          </w:p>
        </w:tc>
      </w:tr>
      <w:tr>
        <w:tc>
          <w:tcPr>
            <w:tcW w:type="dxa" w:w="4320"/>
          </w:tcPr>
          <w:p>
            <w:r>
              <w:t>500 Internal Server Error</w:t>
            </w:r>
          </w:p>
        </w:tc>
        <w:tc>
          <w:tcPr>
            <w:tcW w:type="dxa" w:w="4320"/>
          </w:tcPr>
          <w:p>
            <w:r>
              <w:t>Database or server error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